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Complete Python Programming Roadmap (Beginner to Advanced)</w:t>
      </w:r>
    </w:p>
    <w:p>
      <w:r>
        <w:t>This roadmap covers the major concepts, libraries, frameworks, and projects needed to become a professional Python developer.</w:t>
        <w:br/>
      </w:r>
    </w:p>
    <w:p>
      <w:pPr>
        <w:pStyle w:val="Heading2"/>
      </w:pPr>
      <w:r>
        <w:t>Phase 1: Python Fundamentals</w:t>
      </w:r>
    </w:p>
    <w:p>
      <w:pPr>
        <w:pStyle w:val="ListBullet"/>
      </w:pPr>
      <w:r>
        <w:rPr>
          <w:sz w:val="22"/>
        </w:rPr>
        <w:t>Introduction to Python: features, installation, syntax, keywords, comments, indentation, REPL.</w:t>
      </w:r>
    </w:p>
    <w:p>
      <w:pPr>
        <w:pStyle w:val="ListBullet"/>
      </w:pPr>
      <w:r>
        <w:rPr>
          <w:sz w:val="22"/>
        </w:rPr>
        <w:t>Variables: declaration, naming rules, scope, constants.</w:t>
      </w:r>
    </w:p>
    <w:p>
      <w:pPr>
        <w:pStyle w:val="ListBullet"/>
      </w:pPr>
      <w:r>
        <w:rPr>
          <w:sz w:val="22"/>
        </w:rPr>
        <w:t>Data Types: int, float, complex, bool, str, list, tuple, set, dict, bytes, None.</w:t>
      </w:r>
    </w:p>
    <w:p>
      <w:pPr>
        <w:pStyle w:val="ListBullet"/>
      </w:pPr>
      <w:r>
        <w:rPr>
          <w:sz w:val="22"/>
        </w:rPr>
        <w:t>Type Conversion: implicit/explicit casting.</w:t>
      </w:r>
    </w:p>
    <w:p>
      <w:pPr>
        <w:pStyle w:val="ListBullet"/>
      </w:pPr>
      <w:r>
        <w:rPr>
          <w:sz w:val="22"/>
        </w:rPr>
        <w:t>Input &amp; Output: input(), print(), f-strings, formatting.</w:t>
      </w:r>
    </w:p>
    <w:p>
      <w:pPr>
        <w:pStyle w:val="Heading2"/>
      </w:pPr>
      <w:r>
        <w:t>Phase 2: Operators</w:t>
      </w:r>
    </w:p>
    <w:p>
      <w:pPr>
        <w:pStyle w:val="ListBullet"/>
      </w:pPr>
      <w:r>
        <w:rPr>
          <w:sz w:val="22"/>
        </w:rPr>
        <w:t>Arithmetic, Comparison, Logical, Assignment, Bitwise, Membership, Identity operators.</w:t>
      </w:r>
    </w:p>
    <w:p>
      <w:pPr>
        <w:pStyle w:val="Heading2"/>
      </w:pPr>
      <w:r>
        <w:t>Phase 3: Control Flow</w:t>
      </w:r>
    </w:p>
    <w:p>
      <w:pPr>
        <w:pStyle w:val="ListBullet"/>
      </w:pPr>
      <w:r>
        <w:rPr>
          <w:sz w:val="22"/>
        </w:rPr>
        <w:t>if, if-else, nested if, elif, match-case.</w:t>
      </w:r>
    </w:p>
    <w:p>
      <w:pPr>
        <w:pStyle w:val="Heading2"/>
      </w:pPr>
      <w:r>
        <w:t>Phase 4: Loops</w:t>
      </w:r>
    </w:p>
    <w:p>
      <w:pPr>
        <w:pStyle w:val="ListBullet"/>
      </w:pPr>
      <w:r>
        <w:rPr>
          <w:sz w:val="22"/>
        </w:rPr>
        <w:t>for, while, nested loops, break, continue, pass, loop else.</w:t>
      </w:r>
    </w:p>
    <w:p>
      <w:pPr>
        <w:pStyle w:val="Heading2"/>
      </w:pPr>
      <w:r>
        <w:t>Phase 5: Strings</w:t>
      </w:r>
    </w:p>
    <w:p>
      <w:pPr>
        <w:pStyle w:val="ListBullet"/>
      </w:pPr>
      <w:r>
        <w:rPr>
          <w:sz w:val="22"/>
        </w:rPr>
        <w:t>Indexing, slicing, formatting, common string methods.</w:t>
      </w:r>
    </w:p>
    <w:p>
      <w:pPr>
        <w:pStyle w:val="Heading2"/>
      </w:pPr>
      <w:r>
        <w:t>Phase 6: Collections</w:t>
      </w:r>
    </w:p>
    <w:p>
      <w:pPr>
        <w:pStyle w:val="ListBullet"/>
      </w:pPr>
      <w:r>
        <w:rPr>
          <w:sz w:val="22"/>
        </w:rPr>
        <w:t>Lists, Tuples, Sets, Dictionaries with CRUD operations, comprehensions, sorting.</w:t>
      </w:r>
    </w:p>
    <w:p>
      <w:pPr>
        <w:pStyle w:val="Heading2"/>
      </w:pPr>
      <w:r>
        <w:t>Phase 7: Functions</w:t>
      </w:r>
    </w:p>
    <w:p>
      <w:pPr>
        <w:pStyle w:val="ListBullet"/>
      </w:pPr>
      <w:r>
        <w:rPr>
          <w:sz w:val="22"/>
        </w:rPr>
        <w:t>Parameters, arguments, return, recursion, lambda, scope.</w:t>
      </w:r>
    </w:p>
    <w:p>
      <w:pPr>
        <w:pStyle w:val="Heading2"/>
      </w:pPr>
      <w:r>
        <w:t>Phase 8: Exception Handling</w:t>
      </w:r>
    </w:p>
    <w:p>
      <w:pPr>
        <w:pStyle w:val="ListBullet"/>
      </w:pPr>
      <w:r>
        <w:rPr>
          <w:sz w:val="22"/>
        </w:rPr>
        <w:t>try, except, else, finally, raise, custom exceptions.</w:t>
      </w:r>
    </w:p>
    <w:p>
      <w:pPr>
        <w:pStyle w:val="Heading2"/>
      </w:pPr>
      <w:r>
        <w:t>Phase 9: File Handling</w:t>
      </w:r>
    </w:p>
    <w:p>
      <w:pPr>
        <w:pStyle w:val="ListBullet"/>
      </w:pPr>
      <w:r>
        <w:rPr>
          <w:sz w:val="22"/>
        </w:rPr>
        <w:t>Text files, CSV, JSON, Pickle, file modes.</w:t>
      </w:r>
    </w:p>
    <w:p>
      <w:pPr>
        <w:pStyle w:val="Heading2"/>
      </w:pPr>
      <w:r>
        <w:t>Phase 10: Object-Oriented Programming</w:t>
      </w:r>
    </w:p>
    <w:p>
      <w:pPr>
        <w:pStyle w:val="ListBullet"/>
      </w:pPr>
      <w:r>
        <w:rPr>
          <w:sz w:val="22"/>
        </w:rPr>
        <w:t>Classes, objects, constructors, inheritance, polymorphism, encapsulation, abstraction, magic methods.</w:t>
      </w:r>
    </w:p>
    <w:p>
      <w:pPr>
        <w:pStyle w:val="Heading2"/>
      </w:pPr>
      <w:r>
        <w:t>Phase 11: Modules &amp; Packages</w:t>
      </w:r>
    </w:p>
    <w:p>
      <w:pPr>
        <w:pStyle w:val="ListBullet"/>
      </w:pPr>
      <w:r>
        <w:rPr>
          <w:sz w:val="22"/>
        </w:rPr>
        <w:t>Creating modules, importing, virtual environments, useful built-in modules.</w:t>
      </w:r>
    </w:p>
    <w:p>
      <w:pPr>
        <w:pStyle w:val="Heading2"/>
      </w:pPr>
      <w:r>
        <w:t>Phase 12: Advanced Python</w:t>
      </w:r>
    </w:p>
    <w:p>
      <w:pPr>
        <w:pStyle w:val="ListBullet"/>
      </w:pPr>
      <w:r>
        <w:rPr>
          <w:sz w:val="22"/>
        </w:rPr>
        <w:t>Decorators, generators, iterators, context managers, closures, dataclasses, map/filter/reduce.</w:t>
      </w:r>
    </w:p>
    <w:p>
      <w:pPr>
        <w:pStyle w:val="Heading2"/>
      </w:pPr>
      <w:r>
        <w:t>Phase 13: Databases</w:t>
      </w:r>
    </w:p>
    <w:p>
      <w:pPr>
        <w:pStyle w:val="ListBullet"/>
      </w:pPr>
      <w:r>
        <w:rPr>
          <w:sz w:val="22"/>
        </w:rPr>
        <w:t>SQLite, MySQL, PostgreSQL, MongoDB using Python connectors.</w:t>
      </w:r>
    </w:p>
    <w:p>
      <w:pPr>
        <w:pStyle w:val="Heading2"/>
      </w:pPr>
      <w:r>
        <w:t>Phase 14: APIs &amp; Web Scraping</w:t>
      </w:r>
    </w:p>
    <w:p>
      <w:pPr>
        <w:pStyle w:val="ListBullet"/>
      </w:pPr>
      <w:r>
        <w:rPr>
          <w:sz w:val="22"/>
        </w:rPr>
        <w:t>REST APIs, requests, BeautifulSoup, Selenium, Scrapy.</w:t>
      </w:r>
    </w:p>
    <w:p>
      <w:pPr>
        <w:pStyle w:val="Heading2"/>
      </w:pPr>
      <w:r>
        <w:t>Phase 15: GUI Development</w:t>
      </w:r>
    </w:p>
    <w:p>
      <w:pPr>
        <w:pStyle w:val="ListBullet"/>
      </w:pPr>
      <w:r>
        <w:rPr>
          <w:sz w:val="22"/>
        </w:rPr>
        <w:t>Tkinter, PyQt, Kivy.</w:t>
      </w:r>
    </w:p>
    <w:p>
      <w:pPr>
        <w:pStyle w:val="Heading2"/>
      </w:pPr>
      <w:r>
        <w:t>Phase 16: Data Analysis</w:t>
      </w:r>
    </w:p>
    <w:p>
      <w:pPr>
        <w:pStyle w:val="ListBullet"/>
      </w:pPr>
      <w:r>
        <w:rPr>
          <w:sz w:val="22"/>
        </w:rPr>
        <w:t>NumPy, Pandas, Matplotlib, Seaborn, Plotly.</w:t>
      </w:r>
    </w:p>
    <w:p>
      <w:pPr>
        <w:pStyle w:val="Heading2"/>
      </w:pPr>
      <w:r>
        <w:t>Phase 17: Machine Learning</w:t>
      </w:r>
    </w:p>
    <w:p>
      <w:pPr>
        <w:pStyle w:val="ListBullet"/>
      </w:pPr>
      <w:r>
        <w:rPr>
          <w:sz w:val="22"/>
        </w:rPr>
        <w:t>Scikit-learn, regression, classification, clustering, model evaluation.</w:t>
      </w:r>
    </w:p>
    <w:p>
      <w:pPr>
        <w:pStyle w:val="Heading2"/>
      </w:pPr>
      <w:r>
        <w:t>Phase 18: Deep Learning</w:t>
      </w:r>
    </w:p>
    <w:p>
      <w:pPr>
        <w:pStyle w:val="ListBullet"/>
      </w:pPr>
      <w:r>
        <w:rPr>
          <w:sz w:val="22"/>
        </w:rPr>
        <w:t>TensorFlow, Keras, PyTorch, CNN, RNN, Transformers.</w:t>
      </w:r>
    </w:p>
    <w:p>
      <w:pPr>
        <w:pStyle w:val="Heading2"/>
      </w:pPr>
      <w:r>
        <w:t>Phase 19: Computer Vision &amp; NLP</w:t>
      </w:r>
    </w:p>
    <w:p>
      <w:pPr>
        <w:pStyle w:val="ListBullet"/>
      </w:pPr>
      <w:r>
        <w:rPr>
          <w:sz w:val="22"/>
        </w:rPr>
        <w:t>OpenCV, YOLO, OCR, NLTK, spaCy, Hugging Face.</w:t>
      </w:r>
    </w:p>
    <w:p>
      <w:pPr>
        <w:pStyle w:val="Heading2"/>
      </w:pPr>
      <w:r>
        <w:t>Phase 20: Web Frameworks</w:t>
      </w:r>
    </w:p>
    <w:p>
      <w:pPr>
        <w:pStyle w:val="ListBullet"/>
      </w:pPr>
      <w:r>
        <w:rPr>
          <w:sz w:val="22"/>
        </w:rPr>
        <w:t>Flask, Django, FastAPI, authentication, ORM, REST APIs.</w:t>
      </w:r>
    </w:p>
    <w:p>
      <w:pPr>
        <w:pStyle w:val="Heading2"/>
      </w:pPr>
      <w:r>
        <w:t>Phase 21: Automation</w:t>
      </w:r>
    </w:p>
    <w:p>
      <w:pPr>
        <w:pStyle w:val="ListBullet"/>
      </w:pPr>
      <w:r>
        <w:rPr>
          <w:sz w:val="22"/>
        </w:rPr>
        <w:t>Excel, PDF, email, browser, file automation using popular libraries.</w:t>
      </w:r>
    </w:p>
    <w:p>
      <w:pPr>
        <w:pStyle w:val="Heading2"/>
      </w:pPr>
      <w:r>
        <w:t>Phase 22: Testing &amp; Deployment</w:t>
      </w:r>
    </w:p>
    <w:p>
      <w:pPr>
        <w:pStyle w:val="ListBullet"/>
      </w:pPr>
      <w:r>
        <w:rPr>
          <w:sz w:val="22"/>
        </w:rPr>
        <w:t>unittest, pytest, Docker, Git, GitHub, CI/CD.</w:t>
      </w:r>
    </w:p>
    <w:p>
      <w:pPr>
        <w:pStyle w:val="Heading2"/>
      </w:pPr>
      <w:r>
        <w:t>Phase 23: DSA</w:t>
      </w:r>
    </w:p>
    <w:p>
      <w:pPr>
        <w:pStyle w:val="ListBullet"/>
      </w:pPr>
      <w:r>
        <w:rPr>
          <w:sz w:val="22"/>
        </w:rPr>
        <w:t>Arrays, linked lists, stacks, queues, trees, graphs, DP, greedy, sorting, searching.</w:t>
      </w:r>
    </w:p>
    <w:p>
      <w:pPr>
        <w:pStyle w:val="Heading2"/>
      </w:pPr>
      <w:r>
        <w:t>Phase 24: Projects</w:t>
      </w:r>
    </w:p>
    <w:p>
      <w:pPr>
        <w:pStyle w:val="ListBullet"/>
      </w:pPr>
      <w:r>
        <w:rPr>
          <w:sz w:val="22"/>
        </w:rPr>
        <w:t>Calculator, To-Do App, Weather App, Chat App, Hospital Management System, AI Chatbot, Number Plate Detection, REST API, ML projects.</w:t>
      </w:r>
    </w:p>
    <w:p>
      <w:pPr>
        <w:pStyle w:val="Heading2"/>
      </w:pPr>
      <w:r>
        <w:t>Recommended Learning Order</w:t>
      </w:r>
    </w:p>
    <w:p>
      <w:pPr>
        <w:pStyle w:val="ListBullet"/>
      </w:pPr>
      <w:r>
        <w:rPr>
          <w:sz w:val="22"/>
        </w:rPr>
        <w:t>Master fundamentals → OOP → Advanced Python → Databases → APIs → Frameworks → Data Science/AI (optional) → DSA → Projects →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